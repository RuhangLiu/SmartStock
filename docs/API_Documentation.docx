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/>
          <w:b/>
          <w:i w:val="0"/>
          <w:color w:val="B86147"/>
          <w:sz w:val="18"/>
        </w:rPr>
        <w:t>BACKEND API REFERENCE</w:t>
      </w:r>
    </w:p>
    <w:p>
      <w:pPr>
        <w:pStyle w:val="Title"/>
      </w:pPr>
      <w:r>
        <w:t>SmartStock API Documentation</w:t>
      </w:r>
    </w:p>
    <w:p>
      <w:pPr>
        <w:pStyle w:val="Subtitle"/>
      </w:pPr>
      <w:r>
        <w:t>Complete endpoint reference with authentication, expected input, sample JSON, output, and error behavior.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Project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SmartStock Inventory and Sales Management System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by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Ruhang Liu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Document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Backend API Documentation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July 25, 2026</w:t>
            </w:r>
          </w:p>
        </w:tc>
      </w:tr>
    </w:tbl>
    <w:p/>
    <w:p>
      <w:pPr>
        <w:spacing w:before="160" w:after="320"/>
      </w:pPr>
      <w:r>
        <w:rPr>
          <w:rFonts w:ascii="Calibri" w:hAnsi="Calibri"/>
          <w:b/>
          <w:i w:val="0"/>
          <w:color w:val="0B2545"/>
          <w:sz w:val="20"/>
        </w:rPr>
        <w:t>Implementation status: 27 REST endpoints implemented, integrated with SQLite, and covered by 45 automated integration tests.</w:t>
      </w:r>
      <w:r>
        <w:rPr>
          <w:rFonts w:ascii="Calibri" w:hAnsi="Calibri"/>
          <w:b/>
          <w:i w:val="0"/>
          <w:color w:val="2F6E55"/>
          <w:sz w:val="20"/>
        </w:rPr>
      </w:r>
    </w:p>
    <w:p>
      <w:pPr>
        <w:pStyle w:val="Heading1"/>
      </w:pPr>
      <w:r>
        <w:t>1. API Overview</w:t>
      </w:r>
    </w:p>
    <w:p>
      <w:r>
        <w:t>The SmartStock backend is a REST API built with Node.js and Express. It supports authenticated inventory and sales workflows for a small retail business. SQLite provides persistent storage, while bearer-token sessions and role middleware separate administrator and employee permissions.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Base URL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http://localhost:4000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Content type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application/json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Authentication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Authorization: Bearer &lt;token&gt;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Roles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admin; employee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Database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SQLite through the Node.js node:sqlite module</w:t>
            </w:r>
          </w:p>
        </w:tc>
      </w:tr>
    </w:tbl>
    <w:p>
      <w:pPr>
        <w:pStyle w:val="Heading1"/>
      </w:pPr>
      <w:r>
        <w:t>2. Standard Response Conventions</w:t>
      </w:r>
    </w:p>
    <w:p>
      <w:r>
        <w:t>Successful responses use a success flag and a data object or array.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"example": "value"</w:t>
        <w:br/>
        <w:t xml:space="preserve">  }</w:t>
        <w:br/>
        <w:t>}</w:t>
      </w:r>
    </w:p>
    <w:p>
      <w:r>
        <w:t>Errors use a false success flag and a human-readable message.</w:t>
      </w:r>
    </w:p>
    <w:p>
      <w:pPr>
        <w:pStyle w:val="CodeBlock"/>
        <w:keepLines/>
        <w:shd w:fill="F2F4F7"/>
      </w:pPr>
      <w:r>
        <w:t>{</w:t>
        <w:br/>
        <w:t xml:space="preserve">  "success": false,</w:t>
        <w:br/>
        <w:t xml:space="preserve">  "message": "Authentication required"</w:t>
        <w:br/>
        <w:t>}</w:t>
      </w:r>
    </w:p>
    <w:p>
      <w:pPr>
        <w:pStyle w:val="Heading1"/>
      </w:pPr>
      <w:r>
        <w:t>3. Endpoint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3650"/>
        <w:gridCol w:w="2500"/>
        <w:gridCol w:w="2260"/>
      </w:tblGrid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Endpoint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/api/auth/login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Public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Log in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/api/auth/me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Get current user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/api/auth/logout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Log out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/api/auth/register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Register staff user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/api/products?search=Scarf&amp;category=Accessories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List and search products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/api/products/low-stock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List low-stock products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/api/products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Create product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PUT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/api/products/1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Update product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DELETE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/api/products/9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Delete product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/api/sales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List sales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/api/sales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 or Employee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Record sale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/api/sales/report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Get dashboard report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/api/orders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List orders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/api/orders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Create order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PUT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/api/orders/4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Update order status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/api/customers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List customers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/api/customers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Create customer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/api/settings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Authenticated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Get settings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PUT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0B2545"/>
                <w:sz w:val="15"/>
              </w:rPr>
              <w:t>/api/settings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Update settings</w:t>
            </w:r>
          </w:p>
        </w:tc>
      </w:tr>
    </w:tbl>
    <w:p>
      <w:pPr>
        <w:pStyle w:val="Heading1"/>
      </w:pPr>
      <w:r>
        <w:t>4. Detailed API Specifications</w:t>
      </w:r>
    </w:p>
    <w:p>
      <w:pPr>
        <w:pStyle w:val="Heading2"/>
      </w:pPr>
      <w:r>
        <w:t>Authentication</w:t>
      </w:r>
    </w:p>
    <w:p>
      <w:pPr>
        <w:pStyle w:val="Heading3"/>
        <w:keepNext/>
      </w:pPr>
      <w:r>
        <w:t>4.1 POST /api/auth/login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Log 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Public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Validates user credentials and creates a seven-day authenticated session.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Incorrect email or password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"email": "admin@smartstock.com",</w:t>
        <w:br/>
        <w:t xml:space="preserve">  "password": "admin123"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"token": "&lt;64-character-token&gt;",</w:t>
        <w:br/>
        <w:t xml:space="preserve">    "user": {</w:t>
        <w:br/>
        <w:t xml:space="preserve">      "id": 1,</w:t>
        <w:br/>
        <w:t xml:space="preserve">      "name": "Alicia Chen",</w:t>
        <w:br/>
        <w:t xml:space="preserve">      "email": "admin@smartstock.com",</w:t>
        <w:br/>
        <w:t xml:space="preserve">      "role": "admin"</w:t>
        <w:br/>
        <w:t xml:space="preserve">    }</w:t>
        <w:br/>
        <w:t xml:space="preserve">  }</w:t>
        <w:br/>
        <w:t>}</w:t>
      </w:r>
    </w:p>
    <w:p>
      <w:pPr>
        <w:pStyle w:val="Heading3"/>
        <w:keepNext/>
      </w:pPr>
      <w:r>
        <w:t>4.2 GET /api/auth/me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Get current user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the user associated with the active bearer token.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Session expired or invalid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1,</w:t>
        <w:br/>
        <w:t xml:space="preserve">    "name": "Alicia Chen",</w:t>
        <w:br/>
        <w:t xml:space="preserve">    "email": "admin@smartstock.com",</w:t>
        <w:br/>
        <w:t xml:space="preserve">    "role": "admin"</w:t>
        <w:br/>
        <w:t xml:space="preserve">  }</w:t>
        <w:br/>
        <w:t>}</w:t>
      </w:r>
    </w:p>
    <w:p>
      <w:pPr>
        <w:pStyle w:val="Heading3"/>
        <w:keepNext/>
      </w:pPr>
      <w:r>
        <w:t>4.3 POST /api/auth/logout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Log out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Deletes the active session token.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"logged_out": true</w:t>
        <w:br/>
        <w:t xml:space="preserve">  }</w:t>
        <w:br/>
        <w:t>}</w:t>
      </w:r>
    </w:p>
    <w:p>
      <w:pPr>
        <w:pStyle w:val="Heading3"/>
        <w:keepNext/>
      </w:pPr>
      <w:r>
        <w:t>4.4 POST /api/auth/register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Register staff user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Creates an admin or employee account. Passwords must contain at least eight characters.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Invalid fields or duplicate email;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"name": "Jordan Lee",</w:t>
        <w:br/>
        <w:t xml:space="preserve">    "email": "jordan@example.com",</w:t>
        <w:br/>
        <w:t xml:space="preserve">    "password": "password123",</w:t>
        <w:br/>
        <w:t xml:space="preserve">    "role": "employee"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3,</w:t>
        <w:br/>
        <w:t xml:space="preserve">    "name": "Jordan Lee",</w:t>
        <w:br/>
        <w:t xml:space="preserve">    "email": "jordan@example.com",</w:t>
        <w:br/>
        <w:t xml:space="preserve">    "role": "employee"</w:t>
        <w:br/>
        <w:t xml:space="preserve">  }</w:t>
        <w:br/>
        <w:t>}</w:t>
      </w:r>
    </w:p>
    <w:p>
      <w:pPr>
        <w:pStyle w:val="Heading2"/>
      </w:pPr>
      <w:r>
        <w:t>Products</w:t>
      </w:r>
    </w:p>
    <w:p>
      <w:pPr>
        <w:pStyle w:val="Heading3"/>
        <w:keepNext/>
      </w:pPr>
      <w:r>
        <w:t>4.5 GET /api/products?search=Scarf&amp;category=Accessories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List and search products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the catalog, optionally filtered by free-text search and exact category.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1,</w:t>
        <w:br/>
        <w:t xml:space="preserve">      "sku": "DW-SCF-001",</w:t>
        <w:br/>
        <w:t xml:space="preserve">      "name": "Cloud-Dyed Silk Scarf",</w:t>
        <w:br/>
        <w:t xml:space="preserve">      "origin": "Dali, Yunnan",</w:t>
        <w:br/>
        <w:t xml:space="preserve">      "material": "Mulberry Silk",</w:t>
        <w:br/>
        <w:t xml:space="preserve">      "dye_technique": "Bound Resist",</w:t>
        <w:br/>
        <w:t xml:space="preserve">      "category": "Accessories",</w:t>
        <w:br/>
        <w:t xml:space="preserve">      "price": 48,</w:t>
        <w:br/>
        <w:t xml:space="preserve">      "cost": 19,</w:t>
        <w:br/>
        <w:t xml:space="preserve">      "quantity": 12,</w:t>
        <w:br/>
        <w:t xml:space="preserve">      "low_stock_threshold": 5,</w:t>
        <w:br/>
        <w:t xml:space="preserve">      "created_at": "2026-07-25 21:14:51",</w:t>
        <w:br/>
        <w:t xml:space="preserve">      "updated_at": "2026-07-25 21:14:51"</w:t>
        <w:br/>
        <w:t xml:space="preserve">    }</w:t>
        <w:br/>
        <w:t xml:space="preserve">  ]</w:t>
        <w:br/>
        <w:t>}</w:t>
      </w:r>
    </w:p>
    <w:p>
      <w:pPr>
        <w:pStyle w:val="Heading3"/>
        <w:keepNext/>
      </w:pPr>
      <w:r>
        <w:t>4.6 GET /api/products/low-stock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List low-stock products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products whose quantity is less than or equal to their low-stock threshold.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1,</w:t>
        <w:br/>
        <w:t xml:space="preserve">      "sku": "DW-SCF-001",</w:t>
        <w:br/>
        <w:t xml:space="preserve">      "name": "Cloud-Dyed Silk Scarf",</w:t>
        <w:br/>
        <w:t xml:space="preserve">      "origin": "Dali, Yunnan",</w:t>
        <w:br/>
        <w:t xml:space="preserve">      "material": "Mulberry Silk",</w:t>
        <w:br/>
        <w:t xml:space="preserve">      "dye_technique": "Bound Resist",</w:t>
        <w:br/>
        <w:t xml:space="preserve">      "category": "Accessories",</w:t>
        <w:br/>
        <w:t xml:space="preserve">      "price": 48,</w:t>
        <w:br/>
        <w:t xml:space="preserve">      "cost": 19,</w:t>
        <w:br/>
        <w:t xml:space="preserve">      "quantity": 4,</w:t>
        <w:br/>
        <w:t xml:space="preserve">      "low_stock_threshold": 5,</w:t>
        <w:br/>
        <w:t xml:space="preserve">      "created_at": "2026-07-25 21:14:51",</w:t>
        <w:br/>
        <w:t xml:space="preserve">      "updated_at": "2026-07-25 21:14:51"</w:t>
        <w:br/>
        <w:t xml:space="preserve">    }</w:t>
        <w:br/>
        <w:t xml:space="preserve">  ]</w:t>
        <w:br/>
        <w:t>}</w:t>
      </w:r>
    </w:p>
    <w:p>
      <w:pPr>
        <w:pStyle w:val="Heading3"/>
        <w:keepNext/>
      </w:pPr>
      <w:r>
        <w:t>4.7 POST /api/products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Create product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Adds a validated product to the catalog. SKU values must be unique.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Validation error or duplicate SKU;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"sku": "DW-SCF-001",</w:t>
        <w:br/>
        <w:t xml:space="preserve">    "name": "Cloud-Dyed Silk Scarf",</w:t>
        <w:br/>
        <w:t xml:space="preserve">    "origin": "Dali, Yunnan",</w:t>
        <w:br/>
        <w:t xml:space="preserve">    "material": "Mulberry Silk",</w:t>
        <w:br/>
        <w:t xml:space="preserve">    "dye_technique": "Bound Resist",</w:t>
        <w:br/>
        <w:t xml:space="preserve">    "category": "Accessories",</w:t>
        <w:br/>
        <w:t xml:space="preserve">    "price": 48,</w:t>
        <w:br/>
        <w:t xml:space="preserve">    "cost": 19,</w:t>
        <w:br/>
        <w:t xml:space="preserve">    "quantity": 12,</w:t>
        <w:br/>
        <w:t xml:space="preserve">    "low_stock_threshold": 5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1,</w:t>
        <w:br/>
        <w:t xml:space="preserve">    "sku": "DW-SCF-001",</w:t>
        <w:br/>
        <w:t xml:space="preserve">    "name": "Cloud-Dyed Silk Scarf",</w:t>
        <w:br/>
        <w:t xml:space="preserve">    "origin": "Dali, Yunnan",</w:t>
        <w:br/>
        <w:t xml:space="preserve">    "material": "Mulberry Silk",</w:t>
        <w:br/>
        <w:t xml:space="preserve">    "dye_technique": "Bound Resist",</w:t>
        <w:br/>
        <w:t xml:space="preserve">    "category": "Accessories",</w:t>
        <w:br/>
        <w:t xml:space="preserve">    "price": 48,</w:t>
        <w:br/>
        <w:t xml:space="preserve">    "cost": 19,</w:t>
        <w:br/>
        <w:t xml:space="preserve">    "quantity": 12,</w:t>
        <w:br/>
        <w:t xml:space="preserve">    "low_stock_threshold": 5,</w:t>
        <w:br/>
        <w:t xml:space="preserve">    "created_at": "2026-07-25 21:14:51",</w:t>
        <w:br/>
        <w:t xml:space="preserve">    "updated_at": "2026-07-25 21:14:51"</w:t>
        <w:br/>
        <w:t xml:space="preserve">  }</w:t>
        <w:br/>
        <w:t>}</w:t>
      </w:r>
    </w:p>
    <w:p>
      <w:pPr>
        <w:pStyle w:val="Heading3"/>
        <w:keepNext/>
      </w:pPr>
      <w:r>
        <w:t>4.8 PUT /api/products/1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Update product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Updates all managed fields for an existing product.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Validation error; 404 - Product not found;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"sku": "DW-SCF-001",</w:t>
        <w:br/>
        <w:t xml:space="preserve">    "name": "Cloud-Dyed Silk Scarf",</w:t>
        <w:br/>
        <w:t xml:space="preserve">    "origin": "Dali, Yunnan",</w:t>
        <w:br/>
        <w:t xml:space="preserve">    "material": "Mulberry Silk",</w:t>
        <w:br/>
        <w:t xml:space="preserve">    "dye_technique": "Bound Resist",</w:t>
        <w:br/>
        <w:t xml:space="preserve">    "category": "Accessories",</w:t>
        <w:br/>
        <w:t xml:space="preserve">    "price": 52,</w:t>
        <w:br/>
        <w:t xml:space="preserve">    "cost": 19,</w:t>
        <w:br/>
        <w:t xml:space="preserve">    "quantity": 20,</w:t>
        <w:br/>
        <w:t xml:space="preserve">    "low_stock_threshold": 5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1,</w:t>
        <w:br/>
        <w:t xml:space="preserve">    "sku": "DW-SCF-001",</w:t>
        <w:br/>
        <w:t xml:space="preserve">    "name": "Cloud-Dyed Silk Scarf",</w:t>
        <w:br/>
        <w:t xml:space="preserve">    "origin": "Dali, Yunnan",</w:t>
        <w:br/>
        <w:t xml:space="preserve">    "material": "Mulberry Silk",</w:t>
        <w:br/>
        <w:t xml:space="preserve">    "dye_technique": "Bound Resist",</w:t>
        <w:br/>
        <w:t xml:space="preserve">    "category": "Accessories",</w:t>
        <w:br/>
        <w:t xml:space="preserve">    "price": 52,</w:t>
        <w:br/>
        <w:t xml:space="preserve">    "cost": 19,</w:t>
        <w:br/>
        <w:t xml:space="preserve">    "quantity": 20,</w:t>
        <w:br/>
        <w:t xml:space="preserve">    "low_stock_threshold": 5,</w:t>
        <w:br/>
        <w:t xml:space="preserve">    "created_at": "2026-07-25 21:14:51",</w:t>
        <w:br/>
        <w:t xml:space="preserve">    "updated_at": "2026-07-25 21:14:51"</w:t>
        <w:br/>
        <w:t xml:space="preserve">  }</w:t>
        <w:br/>
        <w:t>}</w:t>
      </w:r>
    </w:p>
    <w:p>
      <w:pPr>
        <w:pStyle w:val="Heading3"/>
        <w:keepNext/>
      </w:pPr>
      <w:r>
        <w:t>4.9 DELETE /api/products/9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Delete product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Deletes a product only when it has no sales history.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404 - Product not found; 409 - Product has sales history;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9</w:t>
        <w:br/>
        <w:t xml:space="preserve">  }</w:t>
        <w:br/>
        <w:t>}</w:t>
      </w:r>
    </w:p>
    <w:p>
      <w:pPr>
        <w:pStyle w:val="Heading2"/>
      </w:pPr>
      <w:r>
        <w:t>Sales</w:t>
      </w:r>
    </w:p>
    <w:p>
      <w:pPr>
        <w:pStyle w:val="Heading3"/>
        <w:keepNext/>
      </w:pPr>
      <w:r>
        <w:t>4.10 GET /api/sales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List sales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sales with product, channel, region, quantity, total, and date information.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1,</w:t>
        <w:br/>
        <w:t xml:space="preserve">      "product_id": 1,</w:t>
        <w:br/>
        <w:t xml:space="preserve">      "product_name": "Cloud-Dyed Silk Scarf",</w:t>
        <w:br/>
        <w:t xml:space="preserve">      "sku": "DW-SCF-001",</w:t>
        <w:br/>
        <w:t xml:space="preserve">      "quantity_sold": 2,</w:t>
        <w:br/>
        <w:t xml:space="preserve">      "total_price": 96,</w:t>
        <w:br/>
        <w:t xml:space="preserve">      "destination_region": "Canada",</w:t>
        <w:br/>
        <w:t xml:space="preserve">      "sales_channel": "Online Store",</w:t>
        <w:br/>
        <w:t xml:space="preserve">      "sale_date": "2026-07-25 21:30:00"</w:t>
        <w:br/>
        <w:t xml:space="preserve">    }</w:t>
        <w:br/>
        <w:t xml:space="preserve">  ]</w:t>
        <w:br/>
        <w:t>}</w:t>
      </w:r>
    </w:p>
    <w:p>
      <w:pPr>
        <w:pStyle w:val="Heading3"/>
        <w:keepNext/>
      </w:pPr>
      <w:r>
        <w:t>4.11 POST /api/sales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Record sale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 or Employee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Records a sale, calculates the total from the server-side product price, and atomically reduces inventory.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Invalid quantity, product not found, or insufficient stock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"product_id": 1,</w:t>
        <w:br/>
        <w:t xml:space="preserve">    "quantity_sold": 2,</w:t>
        <w:br/>
        <w:t xml:space="preserve">    "destination_region": "Canada",</w:t>
        <w:br/>
        <w:t xml:space="preserve">    "sales_channel": "Online Store"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1,</w:t>
        <w:br/>
        <w:t xml:space="preserve">    "product_id": 1,</w:t>
        <w:br/>
        <w:t xml:space="preserve">    "product_name": "Cloud-Dyed Silk Scarf",</w:t>
        <w:br/>
        <w:t xml:space="preserve">    "sku": "DW-SCF-001",</w:t>
        <w:br/>
        <w:t xml:space="preserve">    "quantity_sold": 2,</w:t>
        <w:br/>
        <w:t xml:space="preserve">    "total_price": 96,</w:t>
        <w:br/>
        <w:t xml:space="preserve">    "destination_region": "Canada",</w:t>
        <w:br/>
        <w:t xml:space="preserve">    "sales_channel": "Online Store",</w:t>
        <w:br/>
        <w:t xml:space="preserve">    "sale_date": "2026-07-25 21:30:00"</w:t>
        <w:br/>
        <w:t xml:space="preserve">  }</w:t>
        <w:br/>
        <w:t>}</w:t>
      </w:r>
    </w:p>
    <w:p>
      <w:pPr>
        <w:pStyle w:val="Heading3"/>
        <w:keepNext/>
      </w:pPr>
      <w:r>
        <w:t>4.12 GET /api/sales/report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Get dashboard report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aggregated revenue, inventory, order, customer, category, region, and best-seller metrics.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"total_revenue": 96,</w:t>
        <w:br/>
        <w:t xml:space="preserve">    "units_sold": 2,</w:t>
        <w:br/>
        <w:t xml:space="preserve">    "sales_count": 1,</w:t>
        <w:br/>
        <w:t xml:space="preserve">    "total_products": 8,</w:t>
        <w:br/>
        <w:t xml:space="preserve">    "total_inventory": 147,</w:t>
        <w:br/>
        <w:t xml:space="preserve">    "inventory_cost": 3475,</w:t>
        <w:br/>
        <w:t xml:space="preserve">    "inventory_retail_value": 8901,</w:t>
        <w:br/>
        <w:t xml:space="preserve">    "low_stock_count": 2,</w:t>
        <w:br/>
        <w:t xml:space="preserve">    "pending_orders": 2,</w:t>
        <w:br/>
        <w:t xml:space="preserve">    "total_customers": 3,</w:t>
        <w:br/>
        <w:t xml:space="preserve">    "best_seller": {</w:t>
        <w:br/>
        <w:t xml:space="preserve">      "name": "Cloud-Dyed Silk Scarf",</w:t>
        <w:br/>
        <w:t xml:space="preserve">      "sku": "DW-SCF-001",</w:t>
        <w:br/>
        <w:t xml:space="preserve">      "units": 2</w:t>
        <w:br/>
        <w:t xml:space="preserve">    },</w:t>
        <w:br/>
        <w:t xml:space="preserve">    "by_category": [</w:t>
        <w:br/>
        <w:t xml:space="preserve">      {</w:t>
        <w:br/>
        <w:t xml:space="preserve">        "category": "Accessories",</w:t>
        <w:br/>
        <w:t xml:space="preserve">        "quantity": 45</w:t>
        <w:br/>
        <w:t xml:space="preserve">      }</w:t>
        <w:br/>
        <w:t xml:space="preserve">    ],</w:t>
        <w:br/>
        <w:t xml:space="preserve">    "by_region": [</w:t>
        <w:br/>
        <w:t xml:space="preserve">      {</w:t>
        <w:br/>
        <w:t xml:space="preserve">        "region": "Canada",</w:t>
        <w:br/>
        <w:t xml:space="preserve">        "revenue": 96,</w:t>
        <w:br/>
        <w:t xml:space="preserve">        "units": 2</w:t>
        <w:br/>
        <w:t xml:space="preserve">      }</w:t>
        <w:br/>
        <w:t xml:space="preserve">    ],</w:t>
        <w:br/>
        <w:t xml:space="preserve">    "monthly": [</w:t>
        <w:br/>
        <w:t xml:space="preserve">      {</w:t>
        <w:br/>
        <w:t xml:space="preserve">        "month": "2026-07",</w:t>
        <w:br/>
        <w:t xml:space="preserve">        "revenue": 96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Orders</w:t>
      </w:r>
    </w:p>
    <w:p>
      <w:pPr>
        <w:pStyle w:val="Heading3"/>
        <w:keepNext/>
      </w:pPr>
      <w:r>
        <w:t>4.13 GET /api/orders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List orders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purchase and international orders ordered by creation date.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1,</w:t>
        <w:br/>
        <w:t xml:space="preserve">      "supplier": "Online Store",</w:t>
        <w:br/>
        <w:t xml:space="preserve">      "product_name": "Moonfold Cotton Kimono",</w:t>
        <w:br/>
        <w:t xml:space="preserve">      "quantity": 2,</w:t>
        <w:br/>
        <w:t xml:space="preserve">      "status": "In Transit",</w:t>
        <w:br/>
        <w:t xml:space="preserve">      "destination_region": "United Kingdom",</w:t>
        <w:br/>
        <w:t xml:space="preserve">      "order_type": "International",</w:t>
        <w:br/>
        <w:t xml:space="preserve">      "created_at": "2026-07-25 21:14:51"</w:t>
        <w:br/>
        <w:t xml:space="preserve">    }</w:t>
        <w:br/>
        <w:t xml:space="preserve">  ]</w:t>
        <w:br/>
        <w:t>}</w:t>
      </w:r>
    </w:p>
    <w:p>
      <w:pPr>
        <w:pStyle w:val="Heading3"/>
        <w:keepNext/>
      </w:pPr>
      <w:r>
        <w:t>4.14 POST /api/orders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Create order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Creates a purchase or international order record.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Missing or invalid fields;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"supplier": "Zhoucheng Indigo Workshop",</w:t>
        <w:br/>
        <w:t xml:space="preserve">    "product_name": "Cloud-Dyed Silk Scarf",</w:t>
        <w:br/>
        <w:t xml:space="preserve">    "quantity": 20,</w:t>
        <w:br/>
        <w:t xml:space="preserve">    "status": "Pending",</w:t>
        <w:br/>
        <w:t xml:space="preserve">    "destination_region": "China",</w:t>
        <w:br/>
        <w:t xml:space="preserve">    "order_type": "Purchase"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4,</w:t>
        <w:br/>
        <w:t xml:space="preserve">    "supplier": "Zhoucheng Indigo Workshop",</w:t>
        <w:br/>
        <w:t xml:space="preserve">    "product_name": "Cloud-Dyed Silk Scarf",</w:t>
        <w:br/>
        <w:t xml:space="preserve">    "quantity": 20,</w:t>
        <w:br/>
        <w:t xml:space="preserve">    "status": "Pending",</w:t>
        <w:br/>
        <w:t xml:space="preserve">    "destination_region": "China",</w:t>
        <w:br/>
        <w:t xml:space="preserve">    "order_type": "Purchase",</w:t>
        <w:br/>
        <w:t xml:space="preserve">    "created_at": "2026-07-25 21:40:00"</w:t>
        <w:br/>
        <w:t xml:space="preserve">  }</w:t>
        <w:br/>
        <w:t>}</w:t>
      </w:r>
    </w:p>
    <w:p>
      <w:pPr>
        <w:pStyle w:val="Heading3"/>
        <w:keepNext/>
      </w:pPr>
      <w:r>
        <w:t>4.15 PUT /api/orders/4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Update order status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Changes an order to Pending, Processing, In Transit, Delivered, or Cancelled.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Invalid status; 404 - Order not found;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"status": "In Transit"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4,</w:t>
        <w:br/>
        <w:t xml:space="preserve">    "supplier": "Zhoucheng Indigo Workshop",</w:t>
        <w:br/>
        <w:t xml:space="preserve">    "product_name": "Cloud-Dyed Silk Scarf",</w:t>
        <w:br/>
        <w:t xml:space="preserve">    "quantity": 20,</w:t>
        <w:br/>
        <w:t xml:space="preserve">    "status": "In Transit",</w:t>
        <w:br/>
        <w:t xml:space="preserve">    "destination_region": "China",</w:t>
        <w:br/>
        <w:t xml:space="preserve">    "order_type": "Purchase",</w:t>
        <w:br/>
        <w:t xml:space="preserve">    "created_at": "2026-07-25 21:40:00"</w:t>
        <w:br/>
        <w:t xml:space="preserve">  }</w:t>
        <w:br/>
        <w:t>}</w:t>
      </w:r>
    </w:p>
    <w:p>
      <w:pPr>
        <w:pStyle w:val="Heading2"/>
      </w:pPr>
      <w:r>
        <w:t>Customers</w:t>
      </w:r>
    </w:p>
    <w:p>
      <w:pPr>
        <w:pStyle w:val="Heading3"/>
        <w:keepNext/>
      </w:pPr>
      <w:r>
        <w:t>4.16 GET /api/customers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List customers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customer contact, region, and purchase-total information.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1,</w:t>
        <w:br/>
        <w:t xml:space="preserve">      "name": "Mina Patel",</w:t>
        <w:br/>
        <w:t xml:space="preserve">      "email": "mina@example.com",</w:t>
        <w:br/>
        <w:t xml:space="preserve">      "phone": "+1 312 555 0101",</w:t>
        <w:br/>
        <w:t xml:space="preserve">      "region": "United States",</w:t>
        <w:br/>
        <w:t xml:space="preserve">      "total_purchases": 240.5</w:t>
        <w:br/>
        <w:t xml:space="preserve">    }</w:t>
        <w:br/>
        <w:t xml:space="preserve">  ]</w:t>
        <w:br/>
        <w:t>}</w:t>
      </w:r>
    </w:p>
    <w:p>
      <w:pPr>
        <w:pStyle w:val="Heading3"/>
        <w:keepNext/>
      </w:pPr>
      <w:r>
        <w:t>4.17 POST /api/customers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Create customer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Adds a customer to the cross-border customer directory.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Name or email missing;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"name": "Amelia Brooks",</w:t>
        <w:br/>
        <w:t xml:space="preserve">    "email": "amelia@example.com",</w:t>
        <w:br/>
        <w:t xml:space="preserve">    "phone": "+44 7700 900123",</w:t>
        <w:br/>
        <w:t xml:space="preserve">    "region": "United Kingdom"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4,</w:t>
        <w:br/>
        <w:t xml:space="preserve">    "name": "Amelia Brooks",</w:t>
        <w:br/>
        <w:t xml:space="preserve">    "email": "amelia@example.com",</w:t>
        <w:br/>
        <w:t xml:space="preserve">    "phone": "+44 7700 900123",</w:t>
        <w:br/>
        <w:t xml:space="preserve">    "region": "United Kingdom",</w:t>
        <w:br/>
        <w:t xml:space="preserve">    "total_purchases": 0</w:t>
        <w:br/>
        <w:t xml:space="preserve">  }</w:t>
        <w:br/>
        <w:t>}</w:t>
      </w:r>
    </w:p>
    <w:p>
      <w:pPr>
        <w:pStyle w:val="Heading2"/>
      </w:pPr>
      <w:r>
        <w:t>Settings</w:t>
      </w:r>
    </w:p>
    <w:p>
      <w:pPr>
        <w:pStyle w:val="Heading3"/>
        <w:keepNext/>
      </w:pPr>
      <w:r>
        <w:t>4.18 GET /api/settings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Get settings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Authenticated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Returns the single workspace settings record.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401 - Authentication required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1,</w:t>
        <w:br/>
        <w:t xml:space="preserve">    "store_name": "Indigo Trail Studio",</w:t>
        <w:br/>
        <w:t xml:space="preserve">    "store_email": "ops@indigotrail.com",</w:t>
        <w:br/>
        <w:t xml:space="preserve">    "default_threshold": 5,</w:t>
        <w:br/>
        <w:t xml:space="preserve">    "admin_name": "Alicia Chen",</w:t>
        <w:br/>
        <w:t xml:space="preserve">    "currency": "USD"</w:t>
        <w:br/>
        <w:t xml:space="preserve">  }</w:t>
        <w:br/>
        <w:t>}</w:t>
      </w:r>
    </w:p>
    <w:p>
      <w:pPr>
        <w:pStyle w:val="Heading3"/>
        <w:keepNext/>
      </w:pPr>
      <w:r>
        <w:t>4.19 PUT /api/settings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Update settings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Purpose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Updates store identity, default stock threshold, administrator, and currency.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400 - Invalid settings; 403 - Insufficient permission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F4D78"/>
          <w:sz w:val="18"/>
        </w:rPr>
        <w:t>Sample JSON input</w:t>
      </w:r>
    </w:p>
    <w:p>
      <w:pPr>
        <w:pStyle w:val="CodeBlock"/>
        <w:keepLines/>
        <w:shd w:fill="F2F4F7"/>
      </w:pPr>
      <w:r>
        <w:t>{</w:t>
        <w:br/>
        <w:t xml:space="preserve">  "headers": {</w:t>
        <w:br/>
        <w:t xml:space="preserve">    "Authorization": "Bearer &lt;token&gt;"</w:t>
        <w:br/>
        <w:t xml:space="preserve">  },</w:t>
        <w:br/>
        <w:t xml:space="preserve">  "body": {</w:t>
        <w:br/>
        <w:t xml:space="preserve">    "store_name": "Indigo Trail Studio",</w:t>
        <w:br/>
        <w:t xml:space="preserve">    "store_email": "ops@indigotrail.com",</w:t>
        <w:br/>
        <w:t xml:space="preserve">    "default_threshold": 6,</w:t>
        <w:br/>
        <w:t xml:space="preserve">    "admin_name": "Alicia Chen",</w:t>
        <w:br/>
        <w:t xml:space="preserve">    "currency": "USD"</w:t>
        <w:br/>
        <w:t xml:space="preserve">  }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F4D78"/>
          <w:sz w:val="18"/>
        </w:rPr>
        <w:t>Sample JSON output</w:t>
      </w:r>
    </w:p>
    <w:p>
      <w:pPr>
        <w:pStyle w:val="CodeBlock"/>
        <w:keepLines/>
        <w:shd w:fill="F2F4F7"/>
      </w:pPr>
      <w:r>
        <w:t>{</w:t>
        <w:br/>
        <w:t xml:space="preserve">  "success": true,</w:t>
        <w:br/>
        <w:t xml:space="preserve">  "data": {</w:t>
        <w:br/>
        <w:t xml:space="preserve">    "id": 1,</w:t>
        <w:br/>
        <w:t xml:space="preserve">    "store_name": "Indigo Trail Studio",</w:t>
        <w:br/>
        <w:t xml:space="preserve">    "store_email": "ops@indigotrail.com",</w:t>
        <w:br/>
        <w:t xml:space="preserve">    "default_threshold": 6,</w:t>
        <w:br/>
        <w:t xml:space="preserve">    "admin_name": "Alicia Chen",</w:t>
        <w:br/>
        <w:t xml:space="preserve">    "currency": "USD"</w:t>
        <w:br/>
        <w:t xml:space="preserve">  }</w:t>
        <w:br/>
        <w:t>}</w:t>
      </w:r>
    </w:p>
    <w:p>
      <w:pPr>
        <w:pStyle w:val="Heading1"/>
      </w:pPr>
      <w:r>
        <w:t>5. Authentication and Authorization Rules</w:t>
      </w:r>
    </w:p>
    <w:p>
      <w:pPr>
        <w:pStyle w:val="ListBullet"/>
      </w:pPr>
      <w:r>
        <w:t>Public access is limited to POST /api/auth/login.</w:t>
      </w:r>
    </w:p>
    <w:p>
      <w:pPr>
        <w:pStyle w:val="ListBullet"/>
      </w:pPr>
      <w:r>
        <w:t>All business endpoints require a valid bearer token.</w:t>
      </w:r>
    </w:p>
    <w:p>
      <w:pPr>
        <w:pStyle w:val="ListBullet"/>
      </w:pPr>
      <w:r>
        <w:t>Employees can view business data and record sales.</w:t>
      </w:r>
    </w:p>
    <w:p>
      <w:pPr>
        <w:pStyle w:val="ListBullet"/>
      </w:pPr>
      <w:r>
        <w:t>Administrators can manage products, orders, customers, settings, and staff accounts.</w:t>
      </w:r>
    </w:p>
    <w:p>
      <w:pPr>
        <w:pStyle w:val="ListBullet"/>
      </w:pPr>
      <w:r>
        <w:t>Session tokens expire seven days after login and are invalidated immediately on logout.</w:t>
      </w:r>
    </w:p>
    <w:p>
      <w:pPr>
        <w:pStyle w:val="Heading1"/>
      </w:pPr>
      <w:r>
        <w:t>6. Transaction and Validation Rules</w:t>
      </w:r>
    </w:p>
    <w:p>
      <w:pPr>
        <w:pStyle w:val="ListBullet"/>
      </w:pPr>
      <w:r>
        <w:t>Product SKU values are normalized to uppercase and must be unique.</w:t>
      </w:r>
    </w:p>
    <w:p>
      <w:pPr>
        <w:pStyle w:val="ListBullet"/>
      </w:pPr>
      <w:r>
        <w:t>Price, cost, quantity, and stock thresholds must be non-negative.</w:t>
      </w:r>
    </w:p>
    <w:p>
      <w:pPr>
        <w:pStyle w:val="ListBullet"/>
      </w:pPr>
      <w:r>
        <w:t>Sale totals are calculated from the database product price, not from client-submitted totals.</w:t>
      </w:r>
    </w:p>
    <w:p>
      <w:pPr>
        <w:pStyle w:val="ListBullet"/>
      </w:pPr>
      <w:r>
        <w:t>A sale and its inventory reduction are executed in one database transaction.</w:t>
      </w:r>
    </w:p>
    <w:p>
      <w:pPr>
        <w:pStyle w:val="ListBullet"/>
      </w:pPr>
      <w:r>
        <w:t>A sale is rejected when requested quantity exceeds available stock.</w:t>
      </w:r>
    </w:p>
    <w:p>
      <w:pPr>
        <w:pStyle w:val="ListBullet"/>
      </w:pPr>
      <w:r>
        <w:t>A product with sales history cannot be deleted, preserving reporting integrity.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4748B"/>
        <w:sz w:val="16"/>
      </w:rPr>
      <w:t xml:space="preserve">SmartStock  |  Page </w:t>
    </w:r>
    <w:r/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4748B"/>
        <w:sz w:val="17"/>
      </w:rPr>
      <w:t>SMARTSTOCK  |  BACKEND API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73" w:right="173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SmartStock Backend API Reference</dc:title>
  <dc:subject>SmartStock REST API endpoints and examples</dc:subject>
  <dc:creator>SmartStock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